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LOGISTICS PERFORMANCE ANALYSIS USING PYTHON</w:t>
      </w:r>
    </w:p>
    <w:p>
      <w:pPr>
        <w:jc w:val="center"/>
      </w:pPr>
      <w:r>
        <w:t>Comprehensive Project Report — Week 1 to Week 4</w:t>
      </w:r>
    </w:p>
    <w:p>
      <w:pPr>
        <w:jc w:val="center"/>
      </w:pPr>
      <w:r>
        <w:t>Programming Language: Python | Development Environment: Visual Studio Code</w:t>
      </w:r>
    </w:p>
    <w:p>
      <w:pPr>
        <w:pStyle w:val="Heading1"/>
      </w:pPr>
      <w:r>
        <w:t>1. Abstract</w:t>
      </w:r>
    </w:p>
    <w:p>
      <w:r>
        <w:t>Smart Logistics Performance Analysis Using Python is a data analytics and machine learning project focused on understanding shipment performance, delivery duration, transportation costs, and logistics efficiency.</w:t>
      </w:r>
    </w:p>
    <w:p>
      <w:r>
        <w:t>The project was completed in four stages. Week 1 focused on project planning, identifying business problems, defining key performance indicators (KPIs), and exploring logistics data. Week 2 focused on data cleaning and preprocessing, including missing-value analysis, duplicate checking, data validation, outlier detection, feature engineering, and normalization. Week 3 focused on exploratory data analysis and visualizations to understand shipment status, delivery duration, shipping costs, and the relationship between transportation distance and cost. Week 4 introduced predictive modeling using Linear Regression to estimate delivery duration.</w:t>
      </w:r>
    </w:p>
    <w:p>
      <w:r>
        <w:t>The project uses Python libraries such as Pandas, NumPy, Matplotlib, Seaborn, and Scikit-learn. It produces processed datasets, data-quality reports, visualizations, prediction results, model evaluation metrics, and optimization recommendations.</w:t>
      </w:r>
    </w:p>
    <w:p>
      <w:r>
        <w:t>The Week 4 model achieved a Mean Absolute Error (MAE) of 1.57 days, a Root Mean Squared Error (RMSE) of 1.68 days, and an R-squared score of -0.305 on the test set. Five-fold cross-validation produced an average MAE of approximately 1.31 days. These results are preliminary because the dataset contains only 20 shipment records and 17 completed shipments.</w:t>
      </w:r>
    </w:p>
    <w:p>
      <w:r>
        <w:t>This project demonstrates a complete introductory data analytics workflow, from defining a problem and preparing data to visualization, predictive modeling, and identifying opportunities for future logistics improvement.</w:t>
      </w:r>
    </w:p>
    <w:p>
      <w:pPr>
        <w:pStyle w:val="Heading1"/>
      </w:pPr>
      <w:r>
        <w:t>2. Introduction</w:t>
      </w:r>
    </w:p>
    <w:p>
      <w:r>
        <w:t>Logistics management involves transporting goods from their origin to their destination while managing delivery time, transportation costs, shipment weight, and customer expectations.</w:t>
      </w:r>
    </w:p>
    <w:p>
      <w:r>
        <w:t>Efficient logistics operations are important for businesses because delayed deliveries and high transportation costs can affect customer satisfaction and operational performance. Analyzing historical shipment records helps organizations understand their current performance and identify areas that require further investigation.</w:t>
      </w:r>
    </w:p>
    <w:p>
      <w:r>
        <w:t>Python provides useful tools for analyzing logistics data. Pandas can process structured datasets, NumPy supports numerical calculations, Matplotlib and Seaborn help visualize patterns, and Scikit-learn provides machine learning algorithms for predictive analysis.</w:t>
      </w:r>
    </w:p>
    <w:p>
      <w:r>
        <w:t>This project applies these tools to a shipment dataset containing order dates, dispatch dates, delivery dates, distances, shipping costs, shipment weights, and delivery statuses.</w:t>
      </w:r>
    </w:p>
    <w:p>
      <w:r>
        <w:t>The project follows a four-week workflow, beginning with planning and data exploration, continuing through cleaning and visualization, and progressing to predictive modeling and optimization recommendations.</w:t>
      </w:r>
    </w:p>
    <w:p>
      <w:pPr>
        <w:pStyle w:val="Heading1"/>
      </w:pPr>
      <w:r>
        <w:t>3. Problem Statement</w:t>
      </w:r>
    </w:p>
    <w:p>
      <w:r>
        <w:t>Logistics operations may face delivery delays, variations in shipping costs, incomplete shipment records, and difficulties estimating delivery duration. Without proper data analysis, it can be challenging to understand shipment performance, compare costs, and identify patterns that may affect delivery efficiency.</w:t>
      </w:r>
    </w:p>
    <w:p>
      <w:r>
        <w:t>Therefore, this project aims to analyze historical logistics data using Python, improve data quality, visualize important shipment characteristics, and develop a basic machine learning model to estimate delivery duration.</w:t>
      </w:r>
    </w:p>
    <w:p>
      <w:r>
        <w:t>The project also aims to generate useful outputs and preliminary recommendations that can support further investigation into logistics performance and operational improvement.</w:t>
      </w:r>
    </w:p>
    <w:p>
      <w:pPr>
        <w:pStyle w:val="Heading1"/>
      </w:pPr>
      <w:r>
        <w:t>4. Project Objectives</w:t>
      </w:r>
    </w:p>
    <w:p>
      <w:r>
        <w:t>The main objectives are:</w:t>
      </w:r>
    </w:p>
    <w:p>
      <w:pPr>
        <w:pStyle w:val="ListNumber"/>
      </w:pPr>
      <w:r>
        <w:t>To understand the logistics problem and define suitable performance indicators.</w:t>
      </w:r>
    </w:p>
    <w:p>
      <w:pPr>
        <w:pStyle w:val="ListNumber"/>
      </w:pPr>
      <w:r>
        <w:t>To load and explore shipment data using Python.</w:t>
      </w:r>
    </w:p>
    <w:p>
      <w:pPr>
        <w:pStyle w:val="ListNumber"/>
      </w:pPr>
      <w:r>
        <w:t>To identify missing values, duplicate records, and potential data-quality issues.</w:t>
      </w:r>
    </w:p>
    <w:p>
      <w:pPr>
        <w:pStyle w:val="ListNumber"/>
      </w:pPr>
      <w:r>
        <w:t>To clean and preprocess the dataset.</w:t>
      </w:r>
    </w:p>
    <w:p>
      <w:pPr>
        <w:pStyle w:val="ListNumber"/>
      </w:pPr>
      <w:r>
        <w:t>To create additional features such as delivery duration and dispatch duration.</w:t>
      </w:r>
    </w:p>
    <w:p>
      <w:pPr>
        <w:pStyle w:val="ListNumber"/>
      </w:pPr>
      <w:r>
        <w:t>To visualize shipping costs, delivery status, delivery duration, and distance-cost relationships.</w:t>
      </w:r>
    </w:p>
    <w:p>
      <w:pPr>
        <w:pStyle w:val="ListNumber"/>
      </w:pPr>
      <w:r>
        <w:t>To develop a Linear Regression model for predicting delivery duration.</w:t>
      </w:r>
    </w:p>
    <w:p>
      <w:pPr>
        <w:pStyle w:val="ListNumber"/>
      </w:pPr>
      <w:r>
        <w:t>To evaluate the model using MAE, RMSE, and R-squared.</w:t>
      </w:r>
    </w:p>
    <w:p>
      <w:pPr>
        <w:pStyle w:val="ListNumber"/>
      </w:pPr>
      <w:r>
        <w:t>To perform cross-validation to examine model performance across multiple splits.</w:t>
      </w:r>
    </w:p>
    <w:p>
      <w:pPr>
        <w:pStyle w:val="ListNumber"/>
      </w:pPr>
      <w:r>
        <w:t>To generate output files and preliminary logistics optimization recommendations.</w:t>
      </w:r>
    </w:p>
    <w:p>
      <w:pPr>
        <w:pStyle w:val="ListNumber"/>
      </w:pPr>
      <w:r>
        <w:t>To understand the limitations of the dataset and identify future improvements.</w:t>
      </w:r>
    </w:p>
    <w:p>
      <w:pPr>
        <w:pStyle w:val="Heading1"/>
      </w:pPr>
      <w:r>
        <w:t>5. Project Scope</w:t>
      </w:r>
    </w:p>
    <w:p>
      <w:r>
        <w:t>The project covers four main stages of a data science workflow.</w:t>
      </w:r>
    </w:p>
    <w:p>
      <w:pPr>
        <w:pStyle w:val="ListBullet"/>
      </w:pPr>
      <w:r>
        <w:t>Week 1 — Planning and initial analysis: Define the problem, identify important logistics indicators, and explore the available data.</w:t>
      </w:r>
    </w:p>
    <w:p>
      <w:pPr>
        <w:pStyle w:val="ListBullet"/>
      </w:pPr>
      <w:r>
        <w:t>Week 2 — Data cleaning and preprocessing: Prepare the dataset for reliable analysis by checking data types, missing values, duplicates, and invalid records.</w:t>
      </w:r>
    </w:p>
    <w:p>
      <w:pPr>
        <w:pStyle w:val="ListBullet"/>
      </w:pPr>
      <w:r>
        <w:t>Week 3 — Exploratory data analysis and visualization: Create charts to study delivery performance, shipping costs, and shipment characteristics.</w:t>
      </w:r>
    </w:p>
    <w:p>
      <w:pPr>
        <w:pStyle w:val="ListBullet"/>
      </w:pPr>
      <w:r>
        <w:t>Week 4 — Predictive modeling and optimization: Train and evaluate a machine learning model and generate outputs to support future logistics analysis.</w:t>
      </w:r>
    </w:p>
    <w:p>
      <w:r>
        <w:t>The current implementation is a learning prototype. It does not connect to live logistics systems or guarantee real-world delivery predictions.</w:t>
      </w:r>
    </w:p>
    <w:p>
      <w:pPr>
        <w:pStyle w:val="Heading1"/>
      </w:pPr>
      <w:r>
        <w:t>6. Dataset Description</w:t>
      </w:r>
    </w:p>
    <w:p>
      <w:r>
        <w:t>The project uses the CSV file:</w:t>
      </w:r>
    </w:p>
    <w:p>
      <w:r>
        <w:t>data/logistics_data.csv</w:t>
      </w:r>
    </w:p>
    <w:p>
      <w:r>
        <w:t>The original dataset contains 20 shipment records and 11 columns.</w:t>
      </w:r>
    </w:p>
    <w:tbl>
      <w:tblPr>
        <w:tblStyle w:val="LightShading-Accent1"/>
        <w:tblW w:type="auto" w:w="0"/>
        <w:tblLook w:firstColumn="1" w:firstRow="1" w:lastColumn="0" w:lastRow="0" w:noHBand="0" w:noVBand="1" w:val="04A0"/>
      </w:tblPr>
      <w:tblGrid>
        <w:gridCol w:w="4320"/>
        <w:gridCol w:w="4320"/>
      </w:tblGrid>
      <w:tr>
        <w:tc>
          <w:tcPr>
            <w:tcW w:type="dxa" w:w="4320"/>
          </w:tcPr>
          <w:p>
            <w:r>
              <w:t>Column</w:t>
            </w:r>
          </w:p>
        </w:tc>
        <w:tc>
          <w:tcPr>
            <w:tcW w:type="dxa" w:w="4320"/>
          </w:tcPr>
          <w:p>
            <w:r>
              <w:t>Description</w:t>
            </w:r>
          </w:p>
        </w:tc>
      </w:tr>
      <w:tr>
        <w:tc>
          <w:tcPr>
            <w:tcW w:type="dxa" w:w="4320"/>
          </w:tcPr>
          <w:p>
            <w:r>
              <w:t>Shipment_ID</w:t>
            </w:r>
          </w:p>
        </w:tc>
        <w:tc>
          <w:tcPr>
            <w:tcW w:type="dxa" w:w="4320"/>
          </w:tcPr>
          <w:p>
            <w:r>
              <w:t>Unique shipment reference</w:t>
            </w:r>
          </w:p>
        </w:tc>
      </w:tr>
      <w:tr>
        <w:tc>
          <w:tcPr>
            <w:tcW w:type="dxa" w:w="4320"/>
          </w:tcPr>
          <w:p>
            <w:r>
              <w:t>Order_Date</w:t>
            </w:r>
          </w:p>
        </w:tc>
        <w:tc>
          <w:tcPr>
            <w:tcW w:type="dxa" w:w="4320"/>
          </w:tcPr>
          <w:p>
            <w:r>
              <w:t>Date the order was placed</w:t>
            </w:r>
          </w:p>
        </w:tc>
      </w:tr>
      <w:tr>
        <w:tc>
          <w:tcPr>
            <w:tcW w:type="dxa" w:w="4320"/>
          </w:tcPr>
          <w:p>
            <w:r>
              <w:t>Dispatch_Date</w:t>
            </w:r>
          </w:p>
        </w:tc>
        <w:tc>
          <w:tcPr>
            <w:tcW w:type="dxa" w:w="4320"/>
          </w:tcPr>
          <w:p>
            <w:r>
              <w:t>Date the shipment was dispatched</w:t>
            </w:r>
          </w:p>
        </w:tc>
      </w:tr>
      <w:tr>
        <w:tc>
          <w:tcPr>
            <w:tcW w:type="dxa" w:w="4320"/>
          </w:tcPr>
          <w:p>
            <w:r>
              <w:t>Expected_Delivery</w:t>
            </w:r>
          </w:p>
        </w:tc>
        <w:tc>
          <w:tcPr>
            <w:tcW w:type="dxa" w:w="4320"/>
          </w:tcPr>
          <w:p>
            <w:r>
              <w:t>Planned delivery date</w:t>
            </w:r>
          </w:p>
        </w:tc>
      </w:tr>
      <w:tr>
        <w:tc>
          <w:tcPr>
            <w:tcW w:type="dxa" w:w="4320"/>
          </w:tcPr>
          <w:p>
            <w:r>
              <w:t>Actual_Delivery</w:t>
            </w:r>
          </w:p>
        </w:tc>
        <w:tc>
          <w:tcPr>
            <w:tcW w:type="dxa" w:w="4320"/>
          </w:tcPr>
          <w:p>
            <w:r>
              <w:t>Recorded actual delivery date</w:t>
            </w:r>
          </w:p>
        </w:tc>
      </w:tr>
      <w:tr>
        <w:tc>
          <w:tcPr>
            <w:tcW w:type="dxa" w:w="4320"/>
          </w:tcPr>
          <w:p>
            <w:r>
              <w:t>Origin</w:t>
            </w:r>
          </w:p>
        </w:tc>
        <w:tc>
          <w:tcPr>
            <w:tcW w:type="dxa" w:w="4320"/>
          </w:tcPr>
          <w:p>
            <w:r>
              <w:t>Shipment starting location</w:t>
            </w:r>
          </w:p>
        </w:tc>
      </w:tr>
      <w:tr>
        <w:tc>
          <w:tcPr>
            <w:tcW w:type="dxa" w:w="4320"/>
          </w:tcPr>
          <w:p>
            <w:r>
              <w:t>Destination</w:t>
            </w:r>
          </w:p>
        </w:tc>
        <w:tc>
          <w:tcPr>
            <w:tcW w:type="dxa" w:w="4320"/>
          </w:tcPr>
          <w:p>
            <w:r>
              <w:t>Shipment destination</w:t>
            </w:r>
          </w:p>
        </w:tc>
      </w:tr>
      <w:tr>
        <w:tc>
          <w:tcPr>
            <w:tcW w:type="dxa" w:w="4320"/>
          </w:tcPr>
          <w:p>
            <w:r>
              <w:t>Distance_KM</w:t>
            </w:r>
          </w:p>
        </w:tc>
        <w:tc>
          <w:tcPr>
            <w:tcW w:type="dxa" w:w="4320"/>
          </w:tcPr>
          <w:p>
            <w:r>
              <w:t>Shipment distance in kilometers</w:t>
            </w:r>
          </w:p>
        </w:tc>
      </w:tr>
      <w:tr>
        <w:tc>
          <w:tcPr>
            <w:tcW w:type="dxa" w:w="4320"/>
          </w:tcPr>
          <w:p>
            <w:r>
              <w:t>Shipping_Cost</w:t>
            </w:r>
          </w:p>
        </w:tc>
        <w:tc>
          <w:tcPr>
            <w:tcW w:type="dxa" w:w="4320"/>
          </w:tcPr>
          <w:p>
            <w:r>
              <w:t>Recorded shipping cost</w:t>
            </w:r>
          </w:p>
        </w:tc>
      </w:tr>
      <w:tr>
        <w:tc>
          <w:tcPr>
            <w:tcW w:type="dxa" w:w="4320"/>
          </w:tcPr>
          <w:p>
            <w:r>
              <w:t>Delivery_Status</w:t>
            </w:r>
          </w:p>
        </w:tc>
        <w:tc>
          <w:tcPr>
            <w:tcW w:type="dxa" w:w="4320"/>
          </w:tcPr>
          <w:p>
            <w:r>
              <w:t>Shipment delivery status</w:t>
            </w:r>
          </w:p>
        </w:tc>
      </w:tr>
      <w:tr>
        <w:tc>
          <w:tcPr>
            <w:tcW w:type="dxa" w:w="4320"/>
          </w:tcPr>
          <w:p>
            <w:r>
              <w:t>Weight_KG</w:t>
            </w:r>
          </w:p>
        </w:tc>
        <w:tc>
          <w:tcPr>
            <w:tcW w:type="dxa" w:w="4320"/>
          </w:tcPr>
          <w:p>
            <w:r>
              <w:t>Shipment weight in kilograms</w:t>
            </w:r>
          </w:p>
        </w:tc>
      </w:tr>
    </w:tbl>
    <w:p>
      <w:r>
        <w:t>The original dataset contains 17 recorded actual delivery dates and three missing actual delivery dates. These missing dates were preserved rather than replaced with invented values.</w:t>
      </w:r>
    </w:p>
    <w:p>
      <w:r>
        <w:t>After preprocessing and feature engineering, the cleaned dataset contains 20 rows and 16 columns.</w:t>
      </w:r>
    </w:p>
    <w:p>
      <w:pPr>
        <w:pStyle w:val="Heading1"/>
      </w:pPr>
      <w:r>
        <w:t>7. Week 1 — Strategic Planning and Initial Data Analysis</w:t>
      </w:r>
    </w:p>
    <w:p>
      <w:pPr>
        <w:pStyle w:val="Heading2"/>
      </w:pPr>
      <w:r>
        <w:t>7.1 Introduction</w:t>
      </w:r>
    </w:p>
    <w:p>
      <w:r>
        <w:t>Week 1 focused on understanding the logistics problem and planning the analysis. The main purpose was to identify which business questions could be answered using the available shipment records.</w:t>
      </w:r>
    </w:p>
    <w:p>
      <w:r>
        <w:t>The initial investigation considered shipment status, delivery timing, shipping cost, transportation distance, and shipment efficiency.</w:t>
      </w:r>
    </w:p>
    <w:p>
      <w:pPr>
        <w:pStyle w:val="Heading2"/>
      </w:pPr>
      <w:r>
        <w:t>7.2 Objectives</w:t>
      </w:r>
    </w:p>
    <w:p>
      <w:pPr>
        <w:pStyle w:val="ListBullet"/>
      </w:pPr>
      <w:r>
        <w:t>Understand the purpose of logistics performance analysis.</w:t>
      </w:r>
    </w:p>
    <w:p>
      <w:pPr>
        <w:pStyle w:val="ListBullet"/>
      </w:pPr>
      <w:r>
        <w:t>Identify important columns in the dataset.</w:t>
      </w:r>
    </w:p>
    <w:p>
      <w:pPr>
        <w:pStyle w:val="ListBullet"/>
      </w:pPr>
      <w:r>
        <w:t>Define useful key performance indicators.</w:t>
      </w:r>
    </w:p>
    <w:p>
      <w:pPr>
        <w:pStyle w:val="ListBullet"/>
      </w:pPr>
      <w:r>
        <w:t>Plan the data analysis workflow.</w:t>
      </w:r>
    </w:p>
    <w:p>
      <w:pPr>
        <w:pStyle w:val="ListBullet"/>
      </w:pPr>
      <w:r>
        <w:t>Identify possible ways to visualize delivery and cost patterns.</w:t>
      </w:r>
    </w:p>
    <w:p>
      <w:pPr>
        <w:pStyle w:val="ListBullet"/>
      </w:pPr>
      <w:r>
        <w:t>Establish a roadmap for cleaning and analyzing the data.</w:t>
      </w:r>
    </w:p>
    <w:p>
      <w:pPr>
        <w:pStyle w:val="Heading2"/>
      </w:pPr>
      <w:r>
        <w:t>7.3 Key Performance Indicators</w:t>
      </w:r>
    </w:p>
    <w:p>
      <w:r>
        <w:t>The following indicators were identified for examining logistics performance.</w:t>
      </w:r>
    </w:p>
    <w:p>
      <w:r>
        <w:t>On-time delivery rate: The percentage of completed shipments delivered on or before their expected delivery date.</w:t>
      </w:r>
    </w:p>
    <w:p>
      <w:r>
        <w:t>Delay rate: The percentage of completed shipments delivered after the expected delivery date.</w:t>
      </w:r>
    </w:p>
    <w:p>
      <w:r>
        <w:t>Average delivery time: The average number of days between the order date and actual delivery date for completed shipments.</w:t>
      </w:r>
    </w:p>
    <w:p>
      <w:r>
        <w:t>Average shipping cost: The average recorded shipping cost per shipment.</w:t>
      </w:r>
    </w:p>
    <w:p>
      <w:r>
        <w:t>Shipping cost per kilometer: Shipping cost divided by distance, used to compare costs while considering shipment distance.</w:t>
      </w:r>
    </w:p>
    <w:p>
      <w:r>
        <w:t>These indicators help organize the analysis around delivery reliability, cost, and efficiency. Each KPI must use a clearly defined denominator and appropriate treatment of missing records.</w:t>
      </w:r>
    </w:p>
    <w:p>
      <w:pPr>
        <w:pStyle w:val="Heading2"/>
      </w:pPr>
      <w:r>
        <w:t>7.4 Initial Analysis Plan</w:t>
      </w:r>
    </w:p>
    <w:p>
      <w:r>
        <w:t>The planned workflow was:</w:t>
      </w:r>
    </w:p>
    <w:p>
      <w:pPr>
        <w:pStyle w:val="ListNumber"/>
      </w:pPr>
      <w:r>
        <w:t>Load the logistics CSV file.</w:t>
      </w:r>
    </w:p>
    <w:p>
      <w:pPr>
        <w:pStyle w:val="ListNumber"/>
      </w:pPr>
      <w:r>
        <w:t>Inspect the dataset and its columns.</w:t>
      </w:r>
    </w:p>
    <w:p>
      <w:pPr>
        <w:pStyle w:val="ListNumber"/>
      </w:pPr>
      <w:r>
        <w:t>Check missing values and data types.</w:t>
      </w:r>
    </w:p>
    <w:p>
      <w:pPr>
        <w:pStyle w:val="ListNumber"/>
      </w:pPr>
      <w:r>
        <w:t>Define performance indicators.</w:t>
      </w:r>
    </w:p>
    <w:p>
      <w:pPr>
        <w:pStyle w:val="ListNumber"/>
      </w:pPr>
      <w:r>
        <w:t>Clean and validate the dataset.</w:t>
      </w:r>
    </w:p>
    <w:p>
      <w:pPr>
        <w:pStyle w:val="ListNumber"/>
      </w:pPr>
      <w:r>
        <w:t>Create charts to understand the data.</w:t>
      </w:r>
    </w:p>
    <w:p>
      <w:pPr>
        <w:pStyle w:val="ListNumber"/>
      </w:pPr>
      <w:r>
        <w:t>Develop recommendations based on verified results.</w:t>
      </w:r>
    </w:p>
    <w:p>
      <w:pPr>
        <w:pStyle w:val="Heading2"/>
      </w:pPr>
      <w:r>
        <w:t>7.5 Week 1 Outcome</w:t>
      </w:r>
    </w:p>
    <w:p>
      <w:r>
        <w:t>Week 1 established the project's business questions, KPI definitions, and analysis roadmap. It provided the foundation for the detailed preprocessing and exploratory analysis performed in later weeks.</w:t>
      </w:r>
    </w:p>
    <w:p>
      <w:r>
        <w:t>Any preliminary KPI figures from the initial exploration should be validated against the cleaned dataset and final calculation rules before being presented as final results.</w:t>
      </w:r>
    </w:p>
    <w:p>
      <w:pPr>
        <w:pStyle w:val="Heading1"/>
      </w:pPr>
      <w:r>
        <w:t>8. Week 2 — Data Cleaning and Preprocessing</w:t>
      </w:r>
    </w:p>
    <w:p>
      <w:pPr>
        <w:pStyle w:val="Heading2"/>
      </w:pPr>
      <w:r>
        <w:t>8.1 Introduction</w:t>
      </w:r>
    </w:p>
    <w:p>
      <w:r>
        <w:t>Week 2 focused on improving the quality and consistency of the shipment dataset. Data cleaning is necessary because missing values, incorrect data types, duplicate records, or invalid values can produce misleading analytical results.</w:t>
      </w:r>
    </w:p>
    <w:p>
      <w:r>
        <w:t>The original dataset was retained, and the preprocessing script saved its outputs separately.</w:t>
      </w:r>
    </w:p>
    <w:p>
      <w:pPr>
        <w:pStyle w:val="Heading2"/>
      </w:pPr>
      <w:r>
        <w:t>8.2 Data Quality Assessment</w:t>
      </w:r>
    </w:p>
    <w:p>
      <w:r>
        <w:t>The preprocessing stage reported the following results.</w:t>
      </w:r>
    </w:p>
    <w:tbl>
      <w:tblPr>
        <w:tblStyle w:val="LightShading-Accent1"/>
        <w:tblW w:type="auto" w:w="0"/>
        <w:tblLook w:firstColumn="1" w:firstRow="1" w:lastColumn="0" w:lastRow="0" w:noHBand="0" w:noVBand="1" w:val="04A0"/>
      </w:tblPr>
      <w:tblGrid>
        <w:gridCol w:w="4320"/>
        <w:gridCol w:w="4320"/>
      </w:tblGrid>
      <w:tr>
        <w:tc>
          <w:tcPr>
            <w:tcW w:type="dxa" w:w="4320"/>
          </w:tcPr>
          <w:p>
            <w:r>
              <w:t>Data-quality check</w:t>
            </w:r>
          </w:p>
        </w:tc>
        <w:tc>
          <w:tcPr>
            <w:tcW w:type="dxa" w:w="4320"/>
          </w:tcPr>
          <w:p>
            <w:r>
              <w:t>Result</w:t>
            </w:r>
          </w:p>
        </w:tc>
      </w:tr>
      <w:tr>
        <w:tc>
          <w:tcPr>
            <w:tcW w:type="dxa" w:w="4320"/>
          </w:tcPr>
          <w:p>
            <w:r>
              <w:t>Original records</w:t>
            </w:r>
          </w:p>
        </w:tc>
        <w:tc>
          <w:tcPr>
            <w:tcW w:type="dxa" w:w="4320"/>
          </w:tcPr>
          <w:p>
            <w:r>
              <w:t>20</w:t>
            </w:r>
          </w:p>
        </w:tc>
      </w:tr>
      <w:tr>
        <w:tc>
          <w:tcPr>
            <w:tcW w:type="dxa" w:w="4320"/>
          </w:tcPr>
          <w:p>
            <w:r>
              <w:t>Original columns</w:t>
            </w:r>
          </w:p>
        </w:tc>
        <w:tc>
          <w:tcPr>
            <w:tcW w:type="dxa" w:w="4320"/>
          </w:tcPr>
          <w:p>
            <w:r>
              <w:t>11</w:t>
            </w:r>
          </w:p>
        </w:tc>
      </w:tr>
      <w:tr>
        <w:tc>
          <w:tcPr>
            <w:tcW w:type="dxa" w:w="4320"/>
          </w:tcPr>
          <w:p>
            <w:r>
              <w:t>Missing Actual_Delivery values</w:t>
            </w:r>
          </w:p>
        </w:tc>
        <w:tc>
          <w:tcPr>
            <w:tcW w:type="dxa" w:w="4320"/>
          </w:tcPr>
          <w:p>
            <w:r>
              <w:t>3</w:t>
            </w:r>
          </w:p>
        </w:tc>
      </w:tr>
      <w:tr>
        <w:tc>
          <w:tcPr>
            <w:tcW w:type="dxa" w:w="4320"/>
          </w:tcPr>
          <w:p>
            <w:r>
              <w:t>Exact duplicate rows</w:t>
            </w:r>
          </w:p>
        </w:tc>
        <w:tc>
          <w:tcPr>
            <w:tcW w:type="dxa" w:w="4320"/>
          </w:tcPr>
          <w:p>
            <w:r>
              <w:t>0</w:t>
            </w:r>
          </w:p>
        </w:tc>
      </w:tr>
      <w:tr>
        <w:tc>
          <w:tcPr>
            <w:tcW w:type="dxa" w:w="4320"/>
          </w:tcPr>
          <w:p>
            <w:r>
              <w:t>Negative distance, cost, or weight values</w:t>
            </w:r>
          </w:p>
        </w:tc>
        <w:tc>
          <w:tcPr>
            <w:tcW w:type="dxa" w:w="4320"/>
          </w:tcPr>
          <w:p>
            <w:r>
              <w:t>0</w:t>
            </w:r>
          </w:p>
        </w:tc>
      </w:tr>
      <w:tr>
        <w:tc>
          <w:tcPr>
            <w:tcW w:type="dxa" w:w="4320"/>
          </w:tcPr>
          <w:p>
            <w:r>
              <w:t>Date-sequence validation issues</w:t>
            </w:r>
          </w:p>
        </w:tc>
        <w:tc>
          <w:tcPr>
            <w:tcW w:type="dxa" w:w="4320"/>
          </w:tcPr>
          <w:p>
            <w:r>
              <w:t>0</w:t>
            </w:r>
          </w:p>
        </w:tc>
      </w:tr>
      <w:tr>
        <w:tc>
          <w:tcPr>
            <w:tcW w:type="dxa" w:w="4320"/>
          </w:tcPr>
          <w:p>
            <w:r>
              <w:t>Detected IQR outliers in the checked numeric columns</w:t>
            </w:r>
          </w:p>
        </w:tc>
        <w:tc>
          <w:tcPr>
            <w:tcW w:type="dxa" w:w="4320"/>
          </w:tcPr>
          <w:p>
            <w:r>
              <w:t>0</w:t>
            </w:r>
          </w:p>
        </w:tc>
      </w:tr>
    </w:tbl>
    <w:p>
      <w:pPr>
        <w:pStyle w:val="Heading2"/>
      </w:pPr>
      <w:r>
        <w:t>8.3 Data Cleaning Methods</w:t>
      </w:r>
    </w:p>
    <w:p>
      <w:pPr>
        <w:pStyle w:val="Heading3"/>
      </w:pPr>
      <w:r>
        <w:t>A. Loading the Dataset</w:t>
      </w:r>
    </w:p>
    <w:p>
      <w:r>
        <w:t>Pandas was used to read the CSV file and inspect its dimensions, column names, and data types.</w:t>
      </w:r>
    </w:p>
    <w:p>
      <w:pPr>
        <w:pStyle w:val="Heading3"/>
      </w:pPr>
      <w:r>
        <w:t>B. Duplicate Checking</w:t>
      </w:r>
    </w:p>
    <w:p>
      <w:r>
        <w:t>The script checked for exact duplicate rows. No exact duplicate records were found, so no rows were removed for this reason.</w:t>
      </w:r>
    </w:p>
    <w:p>
      <w:pPr>
        <w:pStyle w:val="Heading3"/>
      </w:pPr>
      <w:r>
        <w:t>C. Data-Type Conversion</w:t>
      </w:r>
    </w:p>
    <w:p>
      <w:r>
        <w:t>Date columns were converted to datetime format, and numerical columns were converted to suitable numeric types. Text fields were cleaned to improve consistency.</w:t>
      </w:r>
    </w:p>
    <w:p>
      <w:pPr>
        <w:pStyle w:val="Heading3"/>
      </w:pPr>
      <w:r>
        <w:t>D. Handling Missing Values</w:t>
      </w:r>
    </w:p>
    <w:p>
      <w:r>
        <w:t>Three actual delivery dates were missing. These values were preserved because the shipments may not have completed or their delivery dates may not have been recorded.</w:t>
      </w:r>
    </w:p>
    <w:p>
      <w:r>
        <w:t>Delivery duration could not be calculated for these records, so they were excluded from the Week 4 model's completed-shipment training and testing data.</w:t>
      </w:r>
    </w:p>
    <w:p>
      <w:pPr>
        <w:pStyle w:val="Heading3"/>
      </w:pPr>
      <w:r>
        <w:t>E. Data Validation</w:t>
      </w:r>
    </w:p>
    <w:p>
      <w:r>
        <w:t>The script checked for negative values in distance, shipping cost, and shipment weight. It also checked whether dispatch or actual delivery dates occurred before the order date.</w:t>
      </w:r>
    </w:p>
    <w:p>
      <w:r>
        <w:t>No issues were reported by these validation checks.</w:t>
      </w:r>
    </w:p>
    <w:p>
      <w:pPr>
        <w:pStyle w:val="Heading3"/>
      </w:pPr>
      <w:r>
        <w:t>F. Outlier Detection</w:t>
      </w:r>
    </w:p>
    <w:p>
      <w:r>
        <w:t>The Interquartile Range (IQR) method was used to identify potential outliers in the checked numerical columns.</w:t>
      </w:r>
    </w:p>
    <w:p>
      <w:r>
        <w:t>No IQR outliers were detected in distance, shipping cost, or shipment weight. This does not prove that every value is correct; it means none fell outside the calculated IQR bounds.</w:t>
      </w:r>
    </w:p>
    <w:p>
      <w:pPr>
        <w:pStyle w:val="Heading3"/>
      </w:pPr>
      <w:r>
        <w:t>G. Feature Engineering</w:t>
      </w:r>
    </w:p>
    <w:p>
      <w:r>
        <w:t>Two additional duration features were created:</w:t>
      </w:r>
    </w:p>
    <w:p>
      <w:pPr>
        <w:pStyle w:val="ListBullet"/>
      </w:pPr>
      <w:r>
        <w:t>Delivery_Days: Actual delivery date minus order date.</w:t>
      </w:r>
    </w:p>
    <w:p>
      <w:pPr>
        <w:pStyle w:val="ListBullet"/>
      </w:pPr>
      <w:r>
        <w:t>Dispatch_Days: Dispatch date minus order date.</w:t>
      </w:r>
    </w:p>
    <w:p>
      <w:pPr>
        <w:pStyle w:val="Heading3"/>
      </w:pPr>
      <w:r>
        <w:t>H. Normalization</w:t>
      </w:r>
    </w:p>
    <w:p>
      <w:r>
        <w:t>Min-max normalization was applied to distance, shipping cost, and shipment weight. Additional normalized columns were created while retaining the original columns.</w:t>
      </w:r>
    </w:p>
    <w:p>
      <w:r>
        <w:t>Normalization scales values to a common range when a column has different minimum and maximum values. It can help some machine learning methods, although it is not required for every type of analysis.</w:t>
      </w:r>
    </w:p>
    <w:p>
      <w:pPr>
        <w:pStyle w:val="Heading2"/>
      </w:pPr>
      <w:r>
        <w:t>8.4 Week 2 Output Files</w:t>
      </w:r>
    </w:p>
    <w:p>
      <w:r>
        <w:t>The following five files were generated:</w:t>
      </w:r>
    </w:p>
    <w:p>
      <w:pPr>
        <w:pStyle w:val="ListNumber"/>
      </w:pPr>
      <w:r>
        <w:t>week2_cleaned_logistics_data.csv</w:t>
      </w:r>
    </w:p>
    <w:p>
      <w:pPr>
        <w:pStyle w:val="ListNumber"/>
      </w:pPr>
      <w:r>
        <w:t>week2_missing_values_report.csv</w:t>
      </w:r>
    </w:p>
    <w:p>
      <w:pPr>
        <w:pStyle w:val="ListNumber"/>
      </w:pPr>
      <w:r>
        <w:t>week2_outlier_report.csv</w:t>
      </w:r>
    </w:p>
    <w:p>
      <w:pPr>
        <w:pStyle w:val="ListNumber"/>
      </w:pPr>
      <w:r>
        <w:t>week2_validation_report.csv</w:t>
      </w:r>
    </w:p>
    <w:p>
      <w:pPr>
        <w:pStyle w:val="ListNumber"/>
      </w:pPr>
      <w:r>
        <w:t>week2_data_quality_summary.csv</w:t>
      </w:r>
    </w:p>
    <w:p>
      <w:pPr>
        <w:pStyle w:val="Heading2"/>
      </w:pPr>
      <w:r>
        <w:t>8.5 Week 2 Outcome</w:t>
      </w:r>
    </w:p>
    <w:p>
      <w:r>
        <w:t>Week 2 established a repeatable preprocessing workflow. The data was checked, converted, validated, and enhanced with additional features. Missing delivery information was documented, and the resulting dataset was prepared for exploratory analysis and predictive modeling.</w:t>
      </w:r>
    </w:p>
    <w:p>
      <w:pPr>
        <w:pStyle w:val="Heading1"/>
      </w:pPr>
      <w:r>
        <w:t>9. Week 3 — Exploratory Data Analysis and Visualization</w:t>
      </w:r>
    </w:p>
    <w:p>
      <w:pPr>
        <w:pStyle w:val="Heading2"/>
      </w:pPr>
      <w:r>
        <w:t>9.1 Introduction</w:t>
      </w:r>
    </w:p>
    <w:p>
      <w:r>
        <w:t>Week 3 focused on understanding shipment patterns through exploratory data analysis and graphical representation.</w:t>
      </w:r>
    </w:p>
    <w:p>
      <w:r>
        <w:t>Charts make it easier to examine differences between destinations, identify the distribution of delivery statuses, study delivery duration, and explore the relationship between transportation distance and shipping cost.</w:t>
      </w:r>
    </w:p>
    <w:p>
      <w:r>
        <w:t>The analysis used Python with Pandas, Matplotlib, and Seaborn.</w:t>
      </w:r>
    </w:p>
    <w:p>
      <w:pPr>
        <w:pStyle w:val="Heading2"/>
      </w:pPr>
      <w:r>
        <w:t>9.2 Objectives</w:t>
      </w:r>
    </w:p>
    <w:p>
      <w:pPr>
        <w:pStyle w:val="ListBullet"/>
      </w:pPr>
      <w:r>
        <w:t>Explore shipment information after preprocessing.</w:t>
      </w:r>
    </w:p>
    <w:p>
      <w:pPr>
        <w:pStyle w:val="ListBullet"/>
      </w:pPr>
      <w:r>
        <w:t>Compare average shipping costs across destinations.</w:t>
      </w:r>
    </w:p>
    <w:p>
      <w:pPr>
        <w:pStyle w:val="ListBullet"/>
      </w:pPr>
      <w:r>
        <w:t>Visualize delivery-status distribution.</w:t>
      </w:r>
    </w:p>
    <w:p>
      <w:pPr>
        <w:pStyle w:val="ListBullet"/>
      </w:pPr>
      <w:r>
        <w:t>Examine delivery duration by shipment.</w:t>
      </w:r>
    </w:p>
    <w:p>
      <w:pPr>
        <w:pStyle w:val="ListBullet"/>
      </w:pPr>
      <w:r>
        <w:t>Study the relationship between distance and shipping cost.</w:t>
      </w:r>
    </w:p>
    <w:p>
      <w:pPr>
        <w:pStyle w:val="ListBullet"/>
      </w:pPr>
      <w:r>
        <w:t>Save charts for interpretation and reporting.</w:t>
      </w:r>
    </w:p>
    <w:p>
      <w:pPr>
        <w:pStyle w:val="Heading2"/>
      </w:pPr>
      <w:r>
        <w:t>9.3 Visualizations Created</w:t>
      </w:r>
    </w:p>
    <w:p>
      <w:pPr>
        <w:pStyle w:val="Heading3"/>
      </w:pPr>
      <w:r>
        <w:t>Chart 1: Average Shipping Cost by Destination</w:t>
      </w:r>
    </w:p>
    <w:p>
      <w:r>
        <w:t>The bar chart compares average recorded shipping costs across destinations.</w:t>
      </w:r>
    </w:p>
    <w:p>
      <w:r>
        <w:t>Purpose: To identify destinations with comparatively high or low average shipping costs and determine where additional investigation may be useful.</w:t>
      </w:r>
    </w:p>
    <w:p>
      <w:r>
        <w:t>Insert outputs/shipping_cost_by_destination.png here.</w:t>
      </w:r>
    </w:p>
    <w:p>
      <w:r>
        <w:t>Interpretation: A destination with a higher average cost may warrant further analysis of distance, shipment weight, route conditions, and other relevant factors. A high cost alone does not prove inefficiency.</w:t>
      </w:r>
    </w:p>
    <w:p>
      <w:pPr>
        <w:pStyle w:val="Heading3"/>
      </w:pPr>
      <w:r>
        <w:t>Chart 2: Delivery Status Distribution</w:t>
      </w:r>
    </w:p>
    <w:p>
      <w:r>
        <w:t>The pie chart displays the distribution of the delivery-status categories in the dataset.</w:t>
      </w:r>
    </w:p>
    <w:p>
      <w:r>
        <w:t>Purpose: To provide an overview of recorded shipment statuses.</w:t>
      </w:r>
    </w:p>
    <w:p>
      <w:r>
        <w:t>Insert outputs/delivery_status_distribution.png here.</w:t>
      </w:r>
    </w:p>
    <w:p>
      <w:r>
        <w:t>Interpretation: The chart helps summarize the proportions of shipments in each recorded status. Status labels and the treatment of incomplete records should be checked before drawing conclusions about delivery performance.</w:t>
      </w:r>
    </w:p>
    <w:p>
      <w:pPr>
        <w:pStyle w:val="Heading3"/>
      </w:pPr>
      <w:r>
        <w:t>Chart 3: Delivery Time by Shipment</w:t>
      </w:r>
    </w:p>
    <w:p>
      <w:r>
        <w:t>The line chart compares delivery duration across shipments with available delivery-time values.</w:t>
      </w:r>
    </w:p>
    <w:p>
      <w:r>
        <w:t>Purpose: To observe variation in delivery duration between shipments.</w:t>
      </w:r>
    </w:p>
    <w:p>
      <w:r>
        <w:t>Insert outputs/delivery_time_by_shipment.png here.</w:t>
      </w:r>
    </w:p>
    <w:p>
      <w:r>
        <w:t>Interpretation: The chart can help identify shipments with longer or shorter recorded delivery durations. Further investigation is required to determine the causes of these differences.</w:t>
      </w:r>
    </w:p>
    <w:p>
      <w:pPr>
        <w:pStyle w:val="Heading3"/>
      </w:pPr>
      <w:r>
        <w:t>Chart 4: Distance Versus Shipping Cost</w:t>
      </w:r>
    </w:p>
    <w:p>
      <w:r>
        <w:t>The scatter plot shows the relationship between shipment distance and shipping cost, with delivery status represented by different categories.</w:t>
      </w:r>
    </w:p>
    <w:p>
      <w:r>
        <w:t>Purpose: To explore whether longer-distance shipments tend to have higher shipping costs and whether the pattern varies by delivery status.</w:t>
      </w:r>
    </w:p>
    <w:p>
      <w:r>
        <w:t>Insert outputs/distance_vs_shipping_cost.png here.</w:t>
      </w:r>
    </w:p>
    <w:p>
      <w:r>
        <w:t>Interpretation: A visible relationship between distance and cost may indicate that distance is relevant to transportation expenses. However, the chart alone cannot establish causation or isolate the influence of weight, route, or carrier.</w:t>
      </w:r>
    </w:p>
    <w:p>
      <w:pPr>
        <w:pStyle w:val="Heading2"/>
      </w:pPr>
      <w:r>
        <w:t>9.4 Week 3 Outcome</w:t>
      </w:r>
    </w:p>
    <w:p>
      <w:r>
        <w:t>Week 3 added a visual analysis stage to the project. Four charts were generated to support the examination of shipment status, destination-level shipping costs, delivery duration, and distance-cost relationships.</w:t>
      </w:r>
    </w:p>
    <w:p>
      <w:r>
        <w:t>These visualizations provide an initial overview of the data and help identify questions for further analysis. The small dataset limits the conclusions that can be drawn about general logistics performance.</w:t>
      </w:r>
    </w:p>
    <w:p>
      <w:pPr>
        <w:pStyle w:val="Heading1"/>
      </w:pPr>
      <w:r>
        <w:t>10. Week 4 — Predictive Modeling and Optimization</w:t>
      </w:r>
    </w:p>
    <w:p>
      <w:pPr>
        <w:pStyle w:val="Heading2"/>
      </w:pPr>
      <w:r>
        <w:t>10.1 Introduction</w:t>
      </w:r>
    </w:p>
    <w:p>
      <w:r>
        <w:t>Week 4 introduced machine learning to estimate shipment delivery duration. The purpose was to learn whether selected shipment features could be used to predict the number of days required for delivery.</w:t>
      </w:r>
    </w:p>
    <w:p>
      <w:r>
        <w:t>A Linear Regression model was developed using the cleaned dataset.</w:t>
      </w:r>
    </w:p>
    <w:p>
      <w:pPr>
        <w:pStyle w:val="Heading2"/>
      </w:pPr>
      <w:r>
        <w:t>10.2 Objectives</w:t>
      </w:r>
    </w:p>
    <w:p>
      <w:pPr>
        <w:pStyle w:val="ListBullet"/>
      </w:pPr>
      <w:r>
        <w:t>Load the cleaned Week 2 dataset.</w:t>
      </w:r>
    </w:p>
    <w:p>
      <w:pPr>
        <w:pStyle w:val="ListBullet"/>
      </w:pPr>
      <w:r>
        <w:t>Select relevant input features and the target variable.</w:t>
      </w:r>
    </w:p>
    <w:p>
      <w:pPr>
        <w:pStyle w:val="ListBullet"/>
      </w:pPr>
      <w:r>
        <w:t>Train a Linear Regression model.</w:t>
      </w:r>
    </w:p>
    <w:p>
      <w:pPr>
        <w:pStyle w:val="ListBullet"/>
      </w:pPr>
      <w:r>
        <w:t>Evaluate model performance on a test set.</w:t>
      </w:r>
    </w:p>
    <w:p>
      <w:pPr>
        <w:pStyle w:val="ListBullet"/>
      </w:pPr>
      <w:r>
        <w:t>Perform five-fold cross-validation.</w:t>
      </w:r>
    </w:p>
    <w:p>
      <w:pPr>
        <w:pStyle w:val="ListBullet"/>
      </w:pPr>
      <w:r>
        <w:t>Visualize actual and predicted delivery durations.</w:t>
      </w:r>
    </w:p>
    <w:p>
      <w:pPr>
        <w:pStyle w:val="ListBullet"/>
      </w:pPr>
      <w:r>
        <w:t>Save prediction results and optimization recommendations.</w:t>
      </w:r>
    </w:p>
    <w:p>
      <w:pPr>
        <w:pStyle w:val="Heading2"/>
      </w:pPr>
      <w:r>
        <w:t>10.3 Features and Target Variable</w:t>
      </w:r>
    </w:p>
    <w:p>
      <w:r>
        <w:t>The model used the following input features:</w:t>
      </w:r>
    </w:p>
    <w:tbl>
      <w:tblPr>
        <w:tblStyle w:val="LightShading-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Meaning</w:t>
            </w:r>
          </w:p>
        </w:tc>
      </w:tr>
      <w:tr>
        <w:tc>
          <w:tcPr>
            <w:tcW w:type="dxa" w:w="4320"/>
          </w:tcPr>
          <w:p>
            <w:r>
              <w:t>Distance_KM</w:t>
            </w:r>
          </w:p>
        </w:tc>
        <w:tc>
          <w:tcPr>
            <w:tcW w:type="dxa" w:w="4320"/>
          </w:tcPr>
          <w:p>
            <w:r>
              <w:t>Shipment distance in kilometers</w:t>
            </w:r>
          </w:p>
        </w:tc>
      </w:tr>
      <w:tr>
        <w:tc>
          <w:tcPr>
            <w:tcW w:type="dxa" w:w="4320"/>
          </w:tcPr>
          <w:p>
            <w:r>
              <w:t>Shipping_Cost</w:t>
            </w:r>
          </w:p>
        </w:tc>
        <w:tc>
          <w:tcPr>
            <w:tcW w:type="dxa" w:w="4320"/>
          </w:tcPr>
          <w:p>
            <w:r>
              <w:t>Recorded shipping cost</w:t>
            </w:r>
          </w:p>
        </w:tc>
      </w:tr>
      <w:tr>
        <w:tc>
          <w:tcPr>
            <w:tcW w:type="dxa" w:w="4320"/>
          </w:tcPr>
          <w:p>
            <w:r>
              <w:t>Weight_KG</w:t>
            </w:r>
          </w:p>
        </w:tc>
        <w:tc>
          <w:tcPr>
            <w:tcW w:type="dxa" w:w="4320"/>
          </w:tcPr>
          <w:p>
            <w:r>
              <w:t>Shipment weight in kilograms</w:t>
            </w:r>
          </w:p>
        </w:tc>
      </w:tr>
    </w:tbl>
    <w:p>
      <w:r>
        <w:t>The target variable was Delivery_Days, representing delivery duration in days.</w:t>
      </w:r>
    </w:p>
    <w:p>
      <w:pPr>
        <w:pStyle w:val="Heading2"/>
      </w:pPr>
      <w:r>
        <w:t>10.4 Model Development</w:t>
      </w:r>
    </w:p>
    <w:p>
      <w:r>
        <w:t>The program loaded outputs/week2_cleaned_logistics_data.csv and selected records with available delivery duration.</w:t>
      </w:r>
    </w:p>
    <w:p>
      <w:r>
        <w:t>Of the 20 original records, 17 completed shipments were available for modeling.</w:t>
      </w:r>
    </w:p>
    <w:p>
      <w:r>
        <w:t>The completed records were split into:</w:t>
      </w:r>
    </w:p>
    <w:p>
      <w:pPr>
        <w:pStyle w:val="ListBullet"/>
      </w:pPr>
      <w:r>
        <w:t>Training set: 12 records.</w:t>
      </w:r>
    </w:p>
    <w:p>
      <w:pPr>
        <w:pStyle w:val="ListBullet"/>
      </w:pPr>
      <w:r>
        <w:t>Testing set: 5 records.</w:t>
      </w:r>
    </w:p>
    <w:p>
      <w:r>
        <w:t>A preprocessing pipeline used median imputation for missing input feature values and Linear Regression for prediction.</w:t>
      </w:r>
    </w:p>
    <w:p>
      <w:r>
        <w:t>The model learned a relationship between the selected shipment features and delivery duration using the training data. Predictions were then evaluated against actual delivery durations in the test set.</w:t>
      </w:r>
    </w:p>
    <w:p>
      <w:pPr>
        <w:pStyle w:val="Heading2"/>
      </w:pPr>
      <w:r>
        <w:t>10.5 Model Evaluation Metrics</w:t>
      </w:r>
    </w:p>
    <w:p>
      <w:r>
        <w:t>The model was evaluated using three standard regression metrics.</w:t>
      </w:r>
    </w:p>
    <w:p>
      <w:r>
        <w:t>Mean Absolute Error (MAE): Measures the average absolute difference between predicted and actual delivery durations. Lower values generally indicate smaller prediction errors.</w:t>
      </w:r>
    </w:p>
    <w:p>
      <w:r>
        <w:t>Root Mean Squared Error (RMSE): Measures prediction errors while giving greater weight to larger errors. Lower values generally indicate better performance.</w:t>
      </w:r>
    </w:p>
    <w:p>
      <w:r>
        <w:t>R-squared: Indicates how well the model's predictions explain variation in the target compared with a mean-based reference. A negative test-set value indicates that the model performed worse than predicting the test-set mean for every test record.</w:t>
      </w:r>
    </w:p>
    <w:p>
      <w:pPr>
        <w:pStyle w:val="Heading2"/>
      </w:pPr>
      <w:r>
        <w:t>10.6 Week 4 Results</w:t>
      </w:r>
    </w:p>
    <w:p>
      <w:r>
        <w:t>The following values were recorded during the successful program execution.</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Actual result</w:t>
            </w:r>
          </w:p>
        </w:tc>
      </w:tr>
      <w:tr>
        <w:tc>
          <w:tcPr>
            <w:tcW w:type="dxa" w:w="4320"/>
          </w:tcPr>
          <w:p>
            <w:r>
              <w:t>Completed shipments</w:t>
            </w:r>
          </w:p>
        </w:tc>
        <w:tc>
          <w:tcPr>
            <w:tcW w:type="dxa" w:w="4320"/>
          </w:tcPr>
          <w:p>
            <w:r>
              <w:t>17</w:t>
            </w:r>
          </w:p>
        </w:tc>
      </w:tr>
      <w:tr>
        <w:tc>
          <w:tcPr>
            <w:tcW w:type="dxa" w:w="4320"/>
          </w:tcPr>
          <w:p>
            <w:r>
              <w:t>Training records</w:t>
            </w:r>
          </w:p>
        </w:tc>
        <w:tc>
          <w:tcPr>
            <w:tcW w:type="dxa" w:w="4320"/>
          </w:tcPr>
          <w:p>
            <w:r>
              <w:t>12</w:t>
            </w:r>
          </w:p>
        </w:tc>
      </w:tr>
      <w:tr>
        <w:tc>
          <w:tcPr>
            <w:tcW w:type="dxa" w:w="4320"/>
          </w:tcPr>
          <w:p>
            <w:r>
              <w:t>Testing records</w:t>
            </w:r>
          </w:p>
        </w:tc>
        <w:tc>
          <w:tcPr>
            <w:tcW w:type="dxa" w:w="4320"/>
          </w:tcPr>
          <w:p>
            <w:r>
              <w:t>5</w:t>
            </w:r>
          </w:p>
        </w:tc>
      </w:tr>
      <w:tr>
        <w:tc>
          <w:tcPr>
            <w:tcW w:type="dxa" w:w="4320"/>
          </w:tcPr>
          <w:p>
            <w:r>
              <w:t>MAE</w:t>
            </w:r>
          </w:p>
        </w:tc>
        <w:tc>
          <w:tcPr>
            <w:tcW w:type="dxa" w:w="4320"/>
          </w:tcPr>
          <w:p>
            <w:r>
              <w:t>1.57 days</w:t>
            </w:r>
          </w:p>
        </w:tc>
      </w:tr>
      <w:tr>
        <w:tc>
          <w:tcPr>
            <w:tcW w:type="dxa" w:w="4320"/>
          </w:tcPr>
          <w:p>
            <w:r>
              <w:t>RMSE</w:t>
            </w:r>
          </w:p>
        </w:tc>
        <w:tc>
          <w:tcPr>
            <w:tcW w:type="dxa" w:w="4320"/>
          </w:tcPr>
          <w:p>
            <w:r>
              <w:t>1.68 days</w:t>
            </w:r>
          </w:p>
        </w:tc>
      </w:tr>
      <w:tr>
        <w:tc>
          <w:tcPr>
            <w:tcW w:type="dxa" w:w="4320"/>
          </w:tcPr>
          <w:p>
            <w:r>
              <w:t>R-squared</w:t>
            </w:r>
          </w:p>
        </w:tc>
        <w:tc>
          <w:tcPr>
            <w:tcW w:type="dxa" w:w="4320"/>
          </w:tcPr>
          <w:p>
            <w:r>
              <w:t>-0.305</w:t>
            </w:r>
          </w:p>
        </w:tc>
      </w:tr>
      <w:tr>
        <w:tc>
          <w:tcPr>
            <w:tcW w:type="dxa" w:w="4320"/>
          </w:tcPr>
          <w:p>
            <w:r>
              <w:t>Average five-fold cross-validation MAE</w:t>
            </w:r>
          </w:p>
        </w:tc>
        <w:tc>
          <w:tcPr>
            <w:tcW w:type="dxa" w:w="4320"/>
          </w:tcPr>
          <w:p>
            <w:r>
              <w:t>1.31 days</w:t>
            </w:r>
          </w:p>
        </w:tc>
      </w:tr>
    </w:tbl>
    <w:p>
      <w:pPr>
        <w:pStyle w:val="Heading3"/>
      </w:pPr>
      <w:r>
        <w:t>Interpretation</w:t>
      </w:r>
    </w:p>
    <w:p>
      <w:r>
        <w:t>The test-set MAE of 1.57 days indicates that the average absolute prediction error was approximately 1.57 days on the five test records.</w:t>
      </w:r>
    </w:p>
    <w:p>
      <w:r>
        <w:t>The RMSE of 1.68 days reflects the size of prediction errors, with larger errors having a greater influence on the metric.</w:t>
      </w:r>
    </w:p>
    <w:p>
      <w:r>
        <w:t>The negative R-squared score indicates that the model did not outperform a mean-based prediction on this test split. Therefore, the current model should be treated as a baseline rather than a reliable operational forecasting system.</w:t>
      </w:r>
    </w:p>
    <w:p>
      <w:pPr>
        <w:pStyle w:val="Heading2"/>
      </w:pPr>
      <w:r>
        <w:t>10.7 Cross-Validation Results</w:t>
      </w:r>
    </w:p>
    <w:p>
      <w:r>
        <w:t>Five-fold cross-validation was performed on the training data.</w:t>
      </w:r>
    </w:p>
    <w:tbl>
      <w:tblPr>
        <w:tblStyle w:val="LightShading-Accent1"/>
        <w:tblW w:type="auto" w:w="0"/>
        <w:tblLook w:firstColumn="1" w:firstRow="1" w:lastColumn="0" w:lastRow="0" w:noHBand="0" w:noVBand="1" w:val="04A0"/>
      </w:tblPr>
      <w:tblGrid>
        <w:gridCol w:w="4320"/>
        <w:gridCol w:w="4320"/>
      </w:tblGrid>
      <w:tr>
        <w:tc>
          <w:tcPr>
            <w:tcW w:type="dxa" w:w="4320"/>
          </w:tcPr>
          <w:p>
            <w:r>
              <w:t>Fold</w:t>
            </w:r>
          </w:p>
        </w:tc>
        <w:tc>
          <w:tcPr>
            <w:tcW w:type="dxa" w:w="4320"/>
          </w:tcPr>
          <w:p>
            <w:r>
              <w:t>MAE in days</w:t>
            </w:r>
          </w:p>
        </w:tc>
      </w:tr>
      <w:tr>
        <w:tc>
          <w:tcPr>
            <w:tcW w:type="dxa" w:w="4320"/>
          </w:tcPr>
          <w:p>
            <w:r>
              <w:t>1</w:t>
            </w:r>
          </w:p>
        </w:tc>
        <w:tc>
          <w:tcPr>
            <w:tcW w:type="dxa" w:w="4320"/>
          </w:tcPr>
          <w:p>
            <w:r>
              <w:t>1.094</w:t>
            </w:r>
          </w:p>
        </w:tc>
      </w:tr>
      <w:tr>
        <w:tc>
          <w:tcPr>
            <w:tcW w:type="dxa" w:w="4320"/>
          </w:tcPr>
          <w:p>
            <w:r>
              <w:t>2</w:t>
            </w:r>
          </w:p>
        </w:tc>
        <w:tc>
          <w:tcPr>
            <w:tcW w:type="dxa" w:w="4320"/>
          </w:tcPr>
          <w:p>
            <w:r>
              <w:t>0.742</w:t>
            </w:r>
          </w:p>
        </w:tc>
      </w:tr>
      <w:tr>
        <w:tc>
          <w:tcPr>
            <w:tcW w:type="dxa" w:w="4320"/>
          </w:tcPr>
          <w:p>
            <w:r>
              <w:t>3</w:t>
            </w:r>
          </w:p>
        </w:tc>
        <w:tc>
          <w:tcPr>
            <w:tcW w:type="dxa" w:w="4320"/>
          </w:tcPr>
          <w:p>
            <w:r>
              <w:t>2.249</w:t>
            </w:r>
          </w:p>
        </w:tc>
      </w:tr>
      <w:tr>
        <w:tc>
          <w:tcPr>
            <w:tcW w:type="dxa" w:w="4320"/>
          </w:tcPr>
          <w:p>
            <w:r>
              <w:t>4</w:t>
            </w:r>
          </w:p>
        </w:tc>
        <w:tc>
          <w:tcPr>
            <w:tcW w:type="dxa" w:w="4320"/>
          </w:tcPr>
          <w:p>
            <w:r>
              <w:t>0.989</w:t>
            </w:r>
          </w:p>
        </w:tc>
      </w:tr>
      <w:tr>
        <w:tc>
          <w:tcPr>
            <w:tcW w:type="dxa" w:w="4320"/>
          </w:tcPr>
          <w:p>
            <w:r>
              <w:t>5</w:t>
            </w:r>
          </w:p>
        </w:tc>
        <w:tc>
          <w:tcPr>
            <w:tcW w:type="dxa" w:w="4320"/>
          </w:tcPr>
          <w:p>
            <w:r>
              <w:t>1.475</w:t>
            </w:r>
          </w:p>
        </w:tc>
      </w:tr>
      <w:tr>
        <w:tc>
          <w:tcPr>
            <w:tcW w:type="dxa" w:w="4320"/>
          </w:tcPr>
          <w:p>
            <w:r>
              <w:t>**Average**</w:t>
            </w:r>
          </w:p>
        </w:tc>
        <w:tc>
          <w:tcPr>
            <w:tcW w:type="dxa" w:w="4320"/>
          </w:tcPr>
          <w:p>
            <w:r>
              <w:t>**1.31**</w:t>
            </w:r>
          </w:p>
        </w:tc>
      </w:tr>
    </w:tbl>
    <w:p>
      <w:r>
        <w:t>The results varied between folds. The average cross-validation MAE was approximately 1.31 days.</w:t>
      </w:r>
    </w:p>
    <w:p>
      <w:r>
        <w:t>Because the training dataset is small, these scores may be sensitive to the particular records included in each fold. More data is needed to evaluate the model reliably.</w:t>
      </w:r>
    </w:p>
    <w:p>
      <w:pPr>
        <w:pStyle w:val="Heading2"/>
      </w:pPr>
      <w:r>
        <w:t>10.8 Actual-versus-Predicted Graph</w:t>
      </w:r>
    </w:p>
    <w:p>
      <w:r>
        <w:t>The program generated the graph:</w:t>
      </w:r>
    </w:p>
    <w:p>
      <w:r>
        <w:t>outputs/week4_actual_vs_predicted.png</w:t>
      </w:r>
    </w:p>
    <w:p>
      <w:r>
        <w:t>The graph compares actual delivery duration with predicted delivery duration for the test records.</w:t>
      </w:r>
    </w:p>
    <w:p>
      <w:r>
        <w:t>Insert outputs/week4_actual_vs_predicted.png here.</w:t>
      </w:r>
    </w:p>
    <w:p>
      <w:r>
        <w:t>The graph helps visually assess prediction errors. Differences between actual and predicted values indicate where the model's estimates were inaccurate.</w:t>
      </w:r>
    </w:p>
    <w:p>
      <w:pPr>
        <w:pStyle w:val="Heading2"/>
      </w:pPr>
      <w:r>
        <w:t>10.9 Optimization Recommendations</w:t>
      </w:r>
    </w:p>
    <w:p>
      <w:r>
        <w:t>The program also generated:</w:t>
      </w:r>
    </w:p>
    <w:p>
      <w:r>
        <w:t>outputs/week4_optimization_recommendations.csv</w:t>
      </w:r>
    </w:p>
    <w:p>
      <w:r>
        <w:t>Potential areas for future logistics improvement include:</w:t>
      </w:r>
    </w:p>
    <w:p>
      <w:pPr>
        <w:pStyle w:val="ListBullet"/>
      </w:pPr>
      <w:r>
        <w:t>Collecting more shipment data to improve analysis and prediction.</w:t>
      </w:r>
    </w:p>
    <w:p>
      <w:pPr>
        <w:pStyle w:val="ListBullet"/>
      </w:pPr>
      <w:r>
        <w:t>Investigating shipments with longer-than-expected delivery times.</w:t>
      </w:r>
    </w:p>
    <w:p>
      <w:pPr>
        <w:pStyle w:val="ListBullet"/>
      </w:pPr>
      <w:r>
        <w:t>Comparing shipping costs across routes while accounting for distance and weight.</w:t>
      </w:r>
    </w:p>
    <w:p>
      <w:pPr>
        <w:pStyle w:val="ListBullet"/>
      </w:pPr>
      <w:r>
        <w:t>Recording additional factors such as traffic, weather, route conditions, and carrier performance.</w:t>
      </w:r>
    </w:p>
    <w:p>
      <w:pPr>
        <w:pStyle w:val="ListBullet"/>
      </w:pPr>
      <w:r>
        <w:t>Comparing alternative regression algorithms using suitable validation methods.</w:t>
      </w:r>
    </w:p>
    <w:p>
      <w:pPr>
        <w:pStyle w:val="ListBullet"/>
      </w:pPr>
      <w:r>
        <w:t>Monitoring prediction errors before considering operational use.</w:t>
      </w:r>
    </w:p>
    <w:p>
      <w:r>
        <w:t>These are preliminary analysis and improvement opportunities. They do not establish that the project has already reduced delivery time or shipping costs.</w:t>
      </w:r>
    </w:p>
    <w:p>
      <w:pPr>
        <w:pStyle w:val="Heading2"/>
      </w:pPr>
      <w:r>
        <w:t>10.10 Week 4 Output Files</w:t>
      </w:r>
    </w:p>
    <w:p>
      <w:r>
        <w:t>All five expected files were confirmed as created by the program.</w:t>
      </w:r>
    </w:p>
    <w:p>
      <w:pPr>
        <w:pStyle w:val="ListNumber"/>
      </w:pPr>
      <w:r>
        <w:t>week4_prediction_results.csv</w:t>
      </w:r>
    </w:p>
    <w:p>
      <w:pPr>
        <w:pStyle w:val="ListNumber"/>
      </w:pPr>
      <w:r>
        <w:t>week4_model_metrics.csv</w:t>
      </w:r>
    </w:p>
    <w:p>
      <w:pPr>
        <w:pStyle w:val="ListNumber"/>
      </w:pPr>
      <w:r>
        <w:t>week4_cross_validation.csv</w:t>
      </w:r>
    </w:p>
    <w:p>
      <w:pPr>
        <w:pStyle w:val="ListNumber"/>
      </w:pPr>
      <w:r>
        <w:t>week4_actual_vs_predicted.png</w:t>
      </w:r>
    </w:p>
    <w:p>
      <w:pPr>
        <w:pStyle w:val="ListNumber"/>
      </w:pPr>
      <w:r>
        <w:t>week4_optimization_recommendations.csv</w:t>
      </w:r>
    </w:p>
    <w:p>
      <w:pPr>
        <w:pStyle w:val="Heading1"/>
      </w:pPr>
      <w:r>
        <w:t>11. Overall Project Workflow</w:t>
      </w:r>
    </w:p>
    <w:p>
      <w:r>
        <w:t>The complete project follows this workflow:</w:t>
      </w:r>
    </w:p>
    <w:p>
      <w:r>
        <w:t>Step 1: Define the logistics problem and project objectives.</w:t>
      </w:r>
    </w:p>
    <w:p>
      <w:r>
        <w:t>Step 2: Load and explore the shipment dataset.</w:t>
      </w:r>
    </w:p>
    <w:p>
      <w:r>
        <w:t>Step 3: Identify relevant KPIs and analysis questions.</w:t>
      </w:r>
    </w:p>
    <w:p>
      <w:r>
        <w:t>Step 4: Clean and validate the data.</w:t>
      </w:r>
    </w:p>
    <w:p>
      <w:r>
        <w:t>Step 5: Create delivery-duration and normalized features.</w:t>
      </w:r>
    </w:p>
    <w:p>
      <w:r>
        <w:t>Step 6: Explore shipment performance using charts.</w:t>
      </w:r>
    </w:p>
    <w:p>
      <w:r>
        <w:t>Step 7: Select model features and target variable.</w:t>
      </w:r>
    </w:p>
    <w:p>
      <w:r>
        <w:t>Step 8: Train and test the Linear Regression model.</w:t>
      </w:r>
    </w:p>
    <w:p>
      <w:r>
        <w:t>Step 9: Evaluate model performance and perform cross-validation.</w:t>
      </w:r>
    </w:p>
    <w:p>
      <w:r>
        <w:t>Step 10: Generate visualizations, prediction outputs, and recommendations.</w:t>
      </w:r>
    </w:p>
    <w:p>
      <w:r>
        <w:t>Step 11: Review limitations and identify future improvements.</w:t>
      </w:r>
    </w:p>
    <w:p>
      <w:pPr>
        <w:pStyle w:val="Heading1"/>
      </w:pPr>
      <w:r>
        <w:t>12. Overall Technologies Used</w:t>
      </w:r>
    </w:p>
    <w:tbl>
      <w:tblPr>
        <w:tblStyle w:val="LightShading-Accent1"/>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Application</w:t>
            </w:r>
          </w:p>
        </w:tc>
      </w:tr>
      <w:tr>
        <w:tc>
          <w:tcPr>
            <w:tcW w:type="dxa" w:w="4320"/>
          </w:tcPr>
          <w:p>
            <w:r>
              <w:t>Python</w:t>
            </w:r>
          </w:p>
        </w:tc>
        <w:tc>
          <w:tcPr>
            <w:tcW w:type="dxa" w:w="4320"/>
          </w:tcPr>
          <w:p>
            <w:r>
              <w:t>Core programming language</w:t>
            </w:r>
          </w:p>
        </w:tc>
      </w:tr>
      <w:tr>
        <w:tc>
          <w:tcPr>
            <w:tcW w:type="dxa" w:w="4320"/>
          </w:tcPr>
          <w:p>
            <w:r>
              <w:t>Visual Studio Code</w:t>
            </w:r>
          </w:p>
        </w:tc>
        <w:tc>
          <w:tcPr>
            <w:tcW w:type="dxa" w:w="4320"/>
          </w:tcPr>
          <w:p>
            <w:r>
              <w:t>Code development and execution</w:t>
            </w:r>
          </w:p>
        </w:tc>
      </w:tr>
      <w:tr>
        <w:tc>
          <w:tcPr>
            <w:tcW w:type="dxa" w:w="4320"/>
          </w:tcPr>
          <w:p>
            <w:r>
              <w:t>Pandas</w:t>
            </w:r>
          </w:p>
        </w:tc>
        <w:tc>
          <w:tcPr>
            <w:tcW w:type="dxa" w:w="4320"/>
          </w:tcPr>
          <w:p>
            <w:r>
              <w:t>Dataset loading, cleaning, transformation, and analysis</w:t>
            </w:r>
          </w:p>
        </w:tc>
      </w:tr>
      <w:tr>
        <w:tc>
          <w:tcPr>
            <w:tcW w:type="dxa" w:w="4320"/>
          </w:tcPr>
          <w:p>
            <w:r>
              <w:t>NumPy</w:t>
            </w:r>
          </w:p>
        </w:tc>
        <w:tc>
          <w:tcPr>
            <w:tcW w:type="dxa" w:w="4320"/>
          </w:tcPr>
          <w:p>
            <w:r>
              <w:t>Numerical operations</w:t>
            </w:r>
          </w:p>
        </w:tc>
      </w:tr>
      <w:tr>
        <w:tc>
          <w:tcPr>
            <w:tcW w:type="dxa" w:w="4320"/>
          </w:tcPr>
          <w:p>
            <w:r>
              <w:t>Matplotlib</w:t>
            </w:r>
          </w:p>
        </w:tc>
        <w:tc>
          <w:tcPr>
            <w:tcW w:type="dxa" w:w="4320"/>
          </w:tcPr>
          <w:p>
            <w:r>
              <w:t>Data visualization</w:t>
            </w:r>
          </w:p>
        </w:tc>
      </w:tr>
      <w:tr>
        <w:tc>
          <w:tcPr>
            <w:tcW w:type="dxa" w:w="4320"/>
          </w:tcPr>
          <w:p>
            <w:r>
              <w:t>Seaborn</w:t>
            </w:r>
          </w:p>
        </w:tc>
        <w:tc>
          <w:tcPr>
            <w:tcW w:type="dxa" w:w="4320"/>
          </w:tcPr>
          <w:p>
            <w:r>
              <w:t>Statistical visualization</w:t>
            </w:r>
          </w:p>
        </w:tc>
      </w:tr>
      <w:tr>
        <w:tc>
          <w:tcPr>
            <w:tcW w:type="dxa" w:w="4320"/>
          </w:tcPr>
          <w:p>
            <w:r>
              <w:t>Scikit-learn</w:t>
            </w:r>
          </w:p>
        </w:tc>
        <w:tc>
          <w:tcPr>
            <w:tcW w:type="dxa" w:w="4320"/>
          </w:tcPr>
          <w:p>
            <w:r>
              <w:t>Machine learning, preprocessing, and evaluation</w:t>
            </w:r>
          </w:p>
        </w:tc>
      </w:tr>
      <w:tr>
        <w:tc>
          <w:tcPr>
            <w:tcW w:type="dxa" w:w="4320"/>
          </w:tcPr>
          <w:p>
            <w:r>
              <w:t>CSV</w:t>
            </w:r>
          </w:p>
        </w:tc>
        <w:tc>
          <w:tcPr>
            <w:tcW w:type="dxa" w:w="4320"/>
          </w:tcPr>
          <w:p>
            <w:r>
              <w:t>Dataset and analysis output storage</w:t>
            </w:r>
          </w:p>
        </w:tc>
      </w:tr>
      <w:tr>
        <w:tc>
          <w:tcPr>
            <w:tcW w:type="dxa" w:w="4320"/>
          </w:tcPr>
          <w:p>
            <w:r>
              <w:t>GitHub</w:t>
            </w:r>
          </w:p>
        </w:tc>
        <w:tc>
          <w:tcPr>
            <w:tcW w:type="dxa" w:w="4320"/>
          </w:tcPr>
          <w:p>
            <w:r>
              <w:t>Project version control and sharing</w:t>
            </w:r>
          </w:p>
        </w:tc>
      </w:tr>
    </w:tbl>
    <w:p>
      <w:pPr>
        <w:pStyle w:val="Heading1"/>
      </w:pPr>
      <w:r>
        <w:t>13. Overall Project Outcomes</w:t>
      </w:r>
    </w:p>
    <w:p>
      <w:r>
        <w:t>The four-week project established a workflow from initial planning to a basic predictive model.</w:t>
      </w:r>
    </w:p>
    <w:p>
      <w:r>
        <w:t>The major outcomes were:</w:t>
      </w:r>
    </w:p>
    <w:p>
      <w:pPr>
        <w:pStyle w:val="ListNumber"/>
      </w:pPr>
      <w:r>
        <w:t>A documented logistics analysis plan and KPI framework.</w:t>
      </w:r>
    </w:p>
    <w:p>
      <w:pPr>
        <w:pStyle w:val="ListNumber"/>
      </w:pPr>
      <w:r>
        <w:t>A repeatable data-cleaning and preprocessing workflow.</w:t>
      </w:r>
    </w:p>
    <w:p>
      <w:pPr>
        <w:pStyle w:val="ListNumber"/>
      </w:pPr>
      <w:r>
        <w:t>A processed dataset containing additional duration and normalized features.</w:t>
      </w:r>
    </w:p>
    <w:p>
      <w:pPr>
        <w:pStyle w:val="ListNumber"/>
      </w:pPr>
      <w:r>
        <w:t>Data-quality reports documenting missing values, validation checks, and outlier analysis.</w:t>
      </w:r>
    </w:p>
    <w:p>
      <w:pPr>
        <w:pStyle w:val="ListNumber"/>
      </w:pPr>
      <w:r>
        <w:t>Four exploratory data visualizations.</w:t>
      </w:r>
    </w:p>
    <w:p>
      <w:pPr>
        <w:pStyle w:val="ListNumber"/>
      </w:pPr>
      <w:r>
        <w:t>A Linear Regression model for predicting delivery duration.</w:t>
      </w:r>
    </w:p>
    <w:p>
      <w:pPr>
        <w:pStyle w:val="ListNumber"/>
      </w:pPr>
      <w:r>
        <w:t>Model evaluation and five-fold cross-validation results.</w:t>
      </w:r>
    </w:p>
    <w:p>
      <w:pPr>
        <w:pStyle w:val="ListNumber"/>
      </w:pPr>
      <w:r>
        <w:t>A graph comparing actual and predicted delivery durations.</w:t>
      </w:r>
    </w:p>
    <w:p>
      <w:pPr>
        <w:pStyle w:val="ListNumber"/>
      </w:pPr>
      <w:r>
        <w:t>CSV files containing prediction results, model metrics, and recommendations.</w:t>
      </w:r>
    </w:p>
    <w:p>
      <w:pPr>
        <w:pStyle w:val="ListNumber"/>
      </w:pPr>
      <w:r>
        <w:t>A clear record of the project's limitations and potential improvements.</w:t>
      </w:r>
    </w:p>
    <w:p>
      <w:pPr>
        <w:pStyle w:val="Heading1"/>
      </w:pPr>
      <w:r>
        <w:t>14. Limitations of the Project</w:t>
      </w:r>
    </w:p>
    <w:p>
      <w:r>
        <w:t>The project has several important limitations:</w:t>
      </w:r>
    </w:p>
    <w:p>
      <w:pPr>
        <w:pStyle w:val="ListBullet"/>
      </w:pPr>
      <w:r>
        <w:t>The original dataset contains only 20 shipment records.</w:t>
      </w:r>
    </w:p>
    <w:p>
      <w:pPr>
        <w:pStyle w:val="ListBullet"/>
      </w:pPr>
      <w:r>
        <w:t>Three actual delivery dates are missing.</w:t>
      </w:r>
    </w:p>
    <w:p>
      <w:pPr>
        <w:pStyle w:val="ListBullet"/>
      </w:pPr>
      <w:r>
        <w:t>The model uses only three input features.</w:t>
      </w:r>
    </w:p>
    <w:p>
      <w:pPr>
        <w:pStyle w:val="ListBullet"/>
      </w:pPr>
      <w:r>
        <w:t>The test set contains only five completed shipments.</w:t>
      </w:r>
    </w:p>
    <w:p>
      <w:pPr>
        <w:pStyle w:val="ListBullet"/>
      </w:pPr>
      <w:r>
        <w:t>The negative R-squared score indicates weak performance on the current test split.</w:t>
      </w:r>
    </w:p>
    <w:p>
      <w:pPr>
        <w:pStyle w:val="ListBullet"/>
      </w:pPr>
      <w:r>
        <w:t>The model does not include traffic, weather, carrier, vehicle, or route-condition information.</w:t>
      </w:r>
    </w:p>
    <w:p>
      <w:pPr>
        <w:pStyle w:val="ListBullet"/>
      </w:pPr>
      <w:r>
        <w:t>The analysis cannot prove the causes of delivery delays from the available data.</w:t>
      </w:r>
    </w:p>
    <w:p>
      <w:pPr>
        <w:pStyle w:val="ListBullet"/>
      </w:pPr>
      <w:r>
        <w:t>The recommendations have not been shown to reduce actual delivery times or transportation costs.</w:t>
      </w:r>
    </w:p>
    <w:p>
      <w:r>
        <w:t>The results should therefore be interpreted as a learning exercise and preliminary analysis rather than a production-ready logistics solution.</w:t>
      </w:r>
    </w:p>
    <w:p>
      <w:pPr>
        <w:pStyle w:val="Heading1"/>
      </w:pPr>
      <w:r>
        <w:t>15. Future Scope</w:t>
      </w:r>
    </w:p>
    <w:p>
      <w:r>
        <w:t>The project can be improved in the following ways:</w:t>
      </w:r>
    </w:p>
    <w:p>
      <w:pPr>
        <w:pStyle w:val="ListNumber"/>
      </w:pPr>
      <w:r>
        <w:t>Collect a larger dataset covering more routes, destinations, shipment types, and time periods.</w:t>
      </w:r>
    </w:p>
    <w:p>
      <w:pPr>
        <w:pStyle w:val="ListNumber"/>
      </w:pPr>
      <w:r>
        <w:t>Improve data quality by recording complete and accurate delivery dates.</w:t>
      </w:r>
    </w:p>
    <w:p>
      <w:pPr>
        <w:pStyle w:val="ListNumber"/>
      </w:pPr>
      <w:r>
        <w:t>Add relevant features such as traffic, weather, carrier, vehicle, and route conditions.</w:t>
      </w:r>
    </w:p>
    <w:p>
      <w:pPr>
        <w:pStyle w:val="ListNumber"/>
      </w:pPr>
      <w:r>
        <w:t>Compare Linear Regression with other suitable regression algorithms.</w:t>
      </w:r>
    </w:p>
    <w:p>
      <w:pPr>
        <w:pStyle w:val="ListNumber"/>
      </w:pPr>
      <w:r>
        <w:t>Use appropriate validation strategies and evaluate model performance on additional data.</w:t>
      </w:r>
    </w:p>
    <w:p>
      <w:pPr>
        <w:pStyle w:val="ListNumber"/>
      </w:pPr>
      <w:r>
        <w:t>Develop an interactive dashboard for exploring logistics KPIs and model predictions.</w:t>
      </w:r>
    </w:p>
    <w:p>
      <w:pPr>
        <w:pStyle w:val="ListNumber"/>
      </w:pPr>
      <w:r>
        <w:t>Add shipment delay alerts after prediction performance has been validated.</w:t>
      </w:r>
    </w:p>
    <w:p>
      <w:pPr>
        <w:pStyle w:val="ListNumber"/>
      </w:pPr>
      <w:r>
        <w:t>Integrate updated shipment data through a database or logistics API.</w:t>
      </w:r>
    </w:p>
    <w:p>
      <w:pPr>
        <w:pStyle w:val="ListNumber"/>
      </w:pPr>
      <w:r>
        <w:t>Test proposed cost and delivery improvements using future operational data.</w:t>
      </w:r>
    </w:p>
    <w:p>
      <w:pPr>
        <w:pStyle w:val="ListNumber"/>
      </w:pPr>
      <w:r>
        <w:t>Monitor model errors and update the model when sufficient new data becomes available.</w:t>
      </w:r>
    </w:p>
    <w:p>
      <w:pPr>
        <w:pStyle w:val="Heading1"/>
      </w:pPr>
      <w:r>
        <w:t>16. Learning Outcomes</w:t>
      </w:r>
    </w:p>
    <w:p>
      <w:r>
        <w:t>Through this project, I gained practical experience in:</w:t>
      </w:r>
    </w:p>
    <w:p>
      <w:pPr>
        <w:pStyle w:val="ListBullet"/>
      </w:pPr>
      <w:r>
        <w:t>Understanding a business problem and translating it into an analytical workflow.</w:t>
      </w:r>
    </w:p>
    <w:p>
      <w:pPr>
        <w:pStyle w:val="ListBullet"/>
      </w:pPr>
      <w:r>
        <w:t>Working with structured CSV datasets using Python.</w:t>
      </w:r>
    </w:p>
    <w:p>
      <w:pPr>
        <w:pStyle w:val="ListBullet"/>
      </w:pPr>
      <w:r>
        <w:t>Cleaning and validating real-world-style data.</w:t>
      </w:r>
    </w:p>
    <w:p>
      <w:pPr>
        <w:pStyle w:val="ListBullet"/>
      </w:pPr>
      <w:r>
        <w:t>Handling missing values and checking for duplicates.</w:t>
      </w:r>
    </w:p>
    <w:p>
      <w:pPr>
        <w:pStyle w:val="ListBullet"/>
      </w:pPr>
      <w:r>
        <w:t>Creating derived features and normalized numerical columns.</w:t>
      </w:r>
    </w:p>
    <w:p>
      <w:pPr>
        <w:pStyle w:val="ListBullet"/>
      </w:pPr>
      <w:r>
        <w:t>Exploring data through charts and summary statistics.</w:t>
      </w:r>
    </w:p>
    <w:p>
      <w:pPr>
        <w:pStyle w:val="ListBullet"/>
      </w:pPr>
      <w:r>
        <w:t>Building a basic machine learning regression model.</w:t>
      </w:r>
    </w:p>
    <w:p>
      <w:pPr>
        <w:pStyle w:val="ListBullet"/>
      </w:pPr>
      <w:r>
        <w:t>Evaluating predictions using MAE, RMSE, and R-squared.</w:t>
      </w:r>
    </w:p>
    <w:p>
      <w:pPr>
        <w:pStyle w:val="ListBullet"/>
      </w:pPr>
      <w:r>
        <w:t>Performing cross-validation.</w:t>
      </w:r>
    </w:p>
    <w:p>
      <w:pPr>
        <w:pStyle w:val="ListBullet"/>
      </w:pPr>
      <w:r>
        <w:t>Saving and organizing analytical outputs.</w:t>
      </w:r>
    </w:p>
    <w:p>
      <w:pPr>
        <w:pStyle w:val="ListBullet"/>
      </w:pPr>
      <w:r>
        <w:t>Interpreting results honestly and identifying model limitations.</w:t>
      </w:r>
    </w:p>
    <w:p>
      <w:pPr>
        <w:pStyle w:val="ListBullet"/>
      </w:pPr>
      <w:r>
        <w:t>Maintaining project files for documentation and GitHub sharing.</w:t>
      </w:r>
    </w:p>
    <w:p>
      <w:pPr>
        <w:pStyle w:val="Heading1"/>
      </w:pPr>
      <w:r>
        <w:t>17. Conclusion</w:t>
      </w:r>
    </w:p>
    <w:p>
      <w:r>
        <w:t>Smart Logistics Performance Analysis Using Python demonstrates a four-week progression from strategic planning and data exploration to preprocessing, visualization, and predictive modeling.</w:t>
      </w:r>
    </w:p>
    <w:p>
      <w:r>
        <w:t>Week 1 established the problem, KPIs, and analytical roadmap. Week 2 improved data quality by validating the dataset, preserving missing delivery information, checking potential outliers, and creating additional features. Week 3 generated visualizations to explore shipping costs, delivery statuses, delivery duration, and the relationship between distance and shipping cost. Week 4 introduced a Linear Regression model to predict delivery duration and evaluate its performance.</w:t>
      </w:r>
    </w:p>
    <w:p>
      <w:r>
        <w:t>The Week 4 model achieved an MAE of 1.57 days and an RMSE of 1.68 days, with an R-squared score of -0.305. The average five-fold cross-validation MAE was 1.31 days. These results show that the modeling workflow runs successfully, but the negative R-squared score and small dataset indicate that prediction quality requires improvement.</w:t>
      </w:r>
    </w:p>
    <w:p>
      <w:r>
        <w:t>Overall, the project provided practical experience in data analytics, data preprocessing, visualization, machine learning, model evaluation, and technical documentation. Future work should focus on collecting more reliable shipment records, adding relevant features, improving predictive performance, and validating optimization strategies before real-world use.</w:t>
      </w:r>
    </w:p>
    <w:p>
      <w:pPr>
        <w:pStyle w:val="Heading1"/>
      </w:pPr>
      <w:r>
        <w:t>18. GitHub Repository</w:t>
      </w:r>
    </w:p>
    <w:p>
      <w:r>
        <w:t>Project Name: Smart Logistics Performance Analysis Using Python</w:t>
      </w:r>
    </w:p>
    <w:p>
      <w:r>
        <w:t>GitHub Repository URL: [Paste your existing GitHub repository URL here]</w:t>
      </w:r>
    </w:p>
    <w:p>
      <w:r>
        <w:t>Main Week 4 Script: week4_predictive_model.py</w:t>
      </w:r>
    </w:p>
    <w:p>
      <w:r>
        <w:t>Dataset Folder: data/</w:t>
      </w:r>
    </w:p>
    <w:p>
      <w:r>
        <w:t>Output Folder: outputs/</w:t>
      </w:r>
    </w:p>
    <w:p>
      <w:r>
        <w:t>Report File: Smart_Logistics_Week1_to_Week4_Report.docx</w:t>
      </w:r>
    </w:p>
    <w:p>
      <w:pPr>
        <w:pStyle w:val="Heading1"/>
      </w:pPr>
      <w:r>
        <w:t>19. References</w:t>
      </w:r>
    </w:p>
    <w:p>
      <w:pPr>
        <w:pStyle w:val="ListNumber"/>
      </w:pPr>
      <w:r>
        <w:t>Python Documentation — https://docs.python.org/3/</w:t>
      </w:r>
    </w:p>
    <w:p>
      <w:pPr>
        <w:pStyle w:val="ListNumber"/>
      </w:pPr>
      <w:r>
        <w:t>Pandas Documentation — https://pandas.pydata.org/docs/</w:t>
      </w:r>
    </w:p>
    <w:p>
      <w:pPr>
        <w:pStyle w:val="ListNumber"/>
      </w:pPr>
      <w:r>
        <w:t>NumPy Documentation — https://numpy.org/doc/</w:t>
      </w:r>
    </w:p>
    <w:p>
      <w:pPr>
        <w:pStyle w:val="ListNumber"/>
      </w:pPr>
      <w:r>
        <w:t>Matplotlib Documentation — https://matplotlib.org/stable/</w:t>
      </w:r>
    </w:p>
    <w:p>
      <w:pPr>
        <w:pStyle w:val="ListNumber"/>
      </w:pPr>
      <w:r>
        <w:t>Seaborn Documentation — https://seaborn.pydata.org/</w:t>
      </w:r>
    </w:p>
    <w:p>
      <w:pPr>
        <w:pStyle w:val="ListNumber"/>
      </w:pPr>
      <w:r>
        <w:t>Scikit-learn Documentation — https://scikit-learn.org/stable/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